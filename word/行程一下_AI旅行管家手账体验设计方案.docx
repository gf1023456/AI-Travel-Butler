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行程一下 - AI旅行管家手账体验设计方案</w:t>
      </w:r>
    </w:p>
    <w:p>
      <w:pPr>
        <w:pStyle w:val="Heading2"/>
      </w:pPr>
      <w:r>
        <w:t>设计目标</w:t>
      </w:r>
    </w:p>
    <w:p>
      <w:r>
        <w:t>将传统“景点列表+数据卡片”升级为“AI旅行管家为用户准备的一本旅行手账”。用户获得的不只是路线，而是一种被陪伴、被理解和被照顾的旅行体验。</w:t>
      </w:r>
    </w:p>
    <w:p>
      <w:pPr>
        <w:pStyle w:val="Heading2"/>
      </w:pPr>
      <w:r>
        <w:t>核心理念</w:t>
      </w:r>
    </w:p>
    <w:p>
      <w:r>
        <w:t>不要做AI生成的攻略，而要做出发前收到的一封旅行信。产品角色从AI规划师升级为AI旅行管家。</w:t>
      </w:r>
    </w:p>
    <w:p>
      <w:pPr>
        <w:pStyle w:val="Heading2"/>
      </w:pPr>
      <w:r>
        <w:t>页面结构</w:t>
      </w:r>
    </w:p>
    <w:p>
      <w:r>
        <w:t>封面Hero → 旅行信 → Day叙事 → 景点卡 → 过渡叙事 → Day总结 → 旅行Tips → 管家结语。</w:t>
      </w:r>
    </w:p>
    <w:p>
      <w:pPr>
        <w:pStyle w:val="Heading2"/>
      </w:pPr>
      <w:r>
        <w:t>第一屏设计</w:t>
      </w:r>
    </w:p>
    <w:p>
      <w:r>
        <w:t>展示玩法名称、适合人群、预算、体力等级、旅行天数和高质量城市封面图。避免堆砌标签。</w:t>
      </w:r>
    </w:p>
    <w:p>
      <w:pPr>
        <w:pStyle w:val="Heading2"/>
      </w:pPr>
      <w:r>
        <w:t>旅行信模块</w:t>
      </w:r>
    </w:p>
    <w:p>
      <w:r>
        <w:t>采用信纸风格设计，以第一人称管家口吻向用户介绍此次旅行安排，控制在150字以内。</w:t>
      </w:r>
    </w:p>
    <w:p>
      <w:pPr>
        <w:pStyle w:val="Heading2"/>
      </w:pPr>
      <w:r>
        <w:t>每日叙事</w:t>
      </w:r>
    </w:p>
    <w:p>
      <w:r>
        <w:t>每天开始前增加管家引言，介绍当天节奏、亮点、天气和建议。</w:t>
      </w:r>
    </w:p>
    <w:p>
      <w:pPr>
        <w:pStyle w:val="Heading2"/>
      </w:pPr>
      <w:r>
        <w:t>景点卡设计</w:t>
      </w:r>
    </w:p>
    <w:p>
      <w:r>
        <w:t>大图、景点名称、金色高亮推荐理由、简短介绍、停留时间和拍照建议。</w:t>
      </w:r>
    </w:p>
    <w:p>
      <w:pPr>
        <w:pStyle w:val="Heading2"/>
      </w:pPr>
      <w:r>
        <w:t>过渡叙事</w:t>
      </w:r>
    </w:p>
    <w:p>
      <w:r>
        <w:t>使用自然语言连接景点，例如“沿着梧桐树慢慢散步，大约15分钟后到达下一站”。避免生硬交通描述。</w:t>
      </w:r>
    </w:p>
    <w:p>
      <w:pPr>
        <w:pStyle w:val="Heading2"/>
      </w:pPr>
      <w:r>
        <w:t>Day结束</w:t>
      </w:r>
    </w:p>
    <w:p>
      <w:r>
        <w:t>总结当天体验、最佳拍摄时间、推荐照片和完成景点。</w:t>
      </w:r>
    </w:p>
    <w:p>
      <w:pPr>
        <w:pStyle w:val="Heading2"/>
      </w:pPr>
      <w:r>
        <w:t>结尾页</w:t>
      </w:r>
    </w:p>
    <w:p>
      <w:r>
        <w:t>旅行Tips、装备建议、拍照建议以及AI管家的结束语。</w:t>
      </w:r>
    </w:p>
    <w:p>
      <w:pPr>
        <w:pStyle w:val="Heading2"/>
      </w:pPr>
      <w:r>
        <w:t>视觉风格</w:t>
      </w:r>
    </w:p>
    <w:p>
      <w:r>
        <w:t>米白色背景、暖金色点缀、纸张质感、轻手账风格。避免科技蓝和复杂动效。</w:t>
      </w:r>
    </w:p>
    <w:p>
      <w:pPr>
        <w:pStyle w:val="Heading2"/>
      </w:pPr>
      <w:r>
        <w:t>设计原则</w:t>
      </w:r>
    </w:p>
    <w:p>
      <w:r>
        <w:t>用户需要的是陪伴感而不是教育感；需要的是故事感而不是数据库。</w:t>
      </w:r>
    </w:p>
    <w:p>
      <w:pPr>
        <w:pStyle w:val="Heading2"/>
      </w:pPr>
      <w:r>
        <w:t>个人开发者优先级</w:t>
      </w:r>
    </w:p>
    <w:p>
      <w:r>
        <w:t>优先实现旅行信、每日叙事、推荐理由和过渡叙事；其次实现手账视觉和轻量动画；最后考虑导航与商业化能力。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